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88"/>
        </w:rPr>
        <w:t>数据分析报告</w:t>
      </w:r>
    </w:p>
    <w:p>
      <w:pPr>
        <w:jc w:val="center"/>
      </w:pPr>
      <w:r>
        <w:rPr>
          <w:sz w:val="48"/>
        </w:rPr>
        <w:br/>
        <w:t>Annual Report</w:t>
      </w:r>
    </w:p>
    <w:p>
      <w:pPr>
        <w:jc w:val="center"/>
      </w:pPr>
      <w:r>
        <w:rPr>
          <w:sz w:val="32"/>
        </w:rPr>
        <w:br/>
        <w:br/>
        <w:t>报告标题：{{report_title}}</w:t>
        <w:br/>
      </w:r>
      <w:r>
        <w:t>报告日期：{{report_date}}</w:t>
        <w:br/>
      </w:r>
      <w:r>
        <w:t>编制部门：{{department}}</w:t>
        <w:br/>
      </w:r>
      <w:r>
        <w:rPr>
          <w:sz w:val="32"/>
        </w:rPr>
        <w:t>报告人：{{author}}</w:t>
      </w:r>
    </w:p>
    <w:p>
      <w:pPr>
        <w:jc w:val="center"/>
      </w:pPr>
      <w:r>
        <w:rPr>
          <w:b/>
          <w:sz w:val="40"/>
        </w:rPr>
        <w:br/>
        <w:br/>
        <w:t>{{company_name}}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目 录</w:t>
      </w:r>
    </w:p>
    <w:p>
      <w:r>
        <w:t>1. 一、报告概述 ............. 2</w:t>
      </w:r>
    </w:p>
    <w:p>
      <w:r>
        <w:t>2. 二、数据统计 ............. 3</w:t>
      </w:r>
    </w:p>
    <w:p>
      <w:r>
        <w:t>3. 三、数据分析图表 ............. 4</w:t>
      </w:r>
    </w:p>
    <w:p>
      <w:r>
        <w:t>4. 四、结论与建议 ............. 5</w:t>
      </w:r>
    </w:p>
    <w:p>
      <w:r>
        <w:br w:type="page"/>
      </w:r>
    </w:p>
    <w:p>
      <w:r>
        <w:rPr>
          <w:b/>
          <w:sz w:val="44"/>
        </w:rPr>
        <w:t>二、数据统计</w:t>
      </w:r>
      <w:r>
        <w:br/>
        <w:br/>
        <w:t>以下为2024年度销售数据统计表：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第一季度</w:t>
            </w:r>
          </w:p>
        </w:tc>
        <w:tc>
          <w:tcPr>
            <w:tcW w:type="dxa" w:w="2160"/>
          </w:tcPr>
          <w:p>
            <w:r>
              <w:t>第二季度</w:t>
            </w:r>
          </w:p>
        </w:tc>
        <w:tc>
          <w:tcPr>
            <w:tcW w:type="dxa" w:w="2160"/>
          </w:tcPr>
          <w:p>
            <w:r>
              <w:t>总销售额(万元)</w:t>
            </w:r>
          </w:p>
        </w:tc>
      </w:tr>
      <w:tr>
        <w:tc>
          <w:tcPr>
            <w:tcW w:type="dxa" w:w="2160"/>
          </w:tcPr>
          <w:p>
            <w:r>
              <w:t>{{p1_name}}</w:t>
            </w:r>
          </w:p>
        </w:tc>
        <w:tc>
          <w:tcPr>
            <w:tcW w:type="dxa" w:w="2160"/>
          </w:tcPr>
          <w:p>
            <w:r>
              <w:t>{{p1_q1}}</w:t>
            </w:r>
          </w:p>
        </w:tc>
        <w:tc>
          <w:tcPr>
            <w:tcW w:type="dxa" w:w="2160"/>
          </w:tcPr>
          <w:p>
            <w:r>
              <w:t>{{p1_q2}}</w:t>
            </w:r>
          </w:p>
        </w:tc>
        <w:tc>
          <w:tcPr>
            <w:tcW w:type="dxa" w:w="2160"/>
          </w:tcPr>
          <w:p>
            <w:r>
              <w:t>{{p1_total}}</w:t>
            </w:r>
          </w:p>
        </w:tc>
      </w:tr>
      <w:tr>
        <w:tc>
          <w:tcPr>
            <w:tcW w:type="dxa" w:w="2160"/>
          </w:tcPr>
          <w:p>
            <w:r>
              <w:t>{{p2_name}}</w:t>
            </w:r>
          </w:p>
        </w:tc>
        <w:tc>
          <w:tcPr>
            <w:tcW w:type="dxa" w:w="2160"/>
          </w:tcPr>
          <w:p>
            <w:r>
              <w:t>{{p2_q1}}</w:t>
            </w:r>
          </w:p>
        </w:tc>
        <w:tc>
          <w:tcPr>
            <w:tcW w:type="dxa" w:w="2160"/>
          </w:tcPr>
          <w:p>
            <w:r>
              <w:t>{{p2_q2}}</w:t>
            </w:r>
          </w:p>
        </w:tc>
        <w:tc>
          <w:tcPr>
            <w:tcW w:type="dxa" w:w="2160"/>
          </w:tcPr>
          <w:p>
            <w:r>
              <w:t>{{p2_total}}</w:t>
            </w:r>
          </w:p>
        </w:tc>
      </w:tr>
      <w:tr>
        <w:tc>
          <w:tcPr>
            <w:tcW w:type="dxa" w:w="2160"/>
          </w:tcPr>
          <w:p>
            <w:r>
              <w:t>{{p3_name}}</w:t>
            </w:r>
          </w:p>
        </w:tc>
        <w:tc>
          <w:tcPr>
            <w:tcW w:type="dxa" w:w="2160"/>
          </w:tcPr>
          <w:p>
            <w:r>
              <w:t>{{p3_q1}}</w:t>
            </w:r>
          </w:p>
        </w:tc>
        <w:tc>
          <w:tcPr>
            <w:tcW w:type="dxa" w:w="2160"/>
          </w:tcPr>
          <w:p>
            <w:r>
              <w:t>{{p3_q2}}</w:t>
            </w:r>
          </w:p>
        </w:tc>
        <w:tc>
          <w:tcPr>
            <w:tcW w:type="dxa" w:w="2160"/>
          </w:tcPr>
          <w:p>
            <w:r>
              <w:t>{{p3_total}}</w:t>
            </w:r>
          </w:p>
        </w:tc>
      </w:tr>
    </w:tbl>
    <w:p>
      <w:r>
        <w:br/>
        <w:br/>
        <w:t>注：以上数据来源于公司财务系统。</w:t>
      </w:r>
    </w:p>
    <w:p>
      <w:r>
        <w:br w:type="page"/>
      </w:r>
    </w:p>
    <w:p>
      <w:r>
        <w:rPr>
          <w:b/>
          <w:sz w:val="44"/>
        </w:rPr>
        <w:t>三、数据分析图表</w:t>
      </w:r>
      <w:r>
        <w:br/>
        <w:br/>
        <w:t>以下是市场份额分布图：</w:t>
      </w:r>
    </w:p>
    <w:p>
      <w:pPr>
        <w:jc w:val="center"/>
      </w:pPr>
      <w:r>
        <w:rPr>
          <w:sz w:val="28"/>
        </w:rPr>
        <w:t>CHART_PLACEHOLDER_pie1</w:t>
      </w:r>
    </w:p>
    <w:p>
      <w:pPr>
        <w:jc w:val="center"/>
      </w:pPr>
      <w:r>
        <w:t>图1：2024年度市场份额分布</w:t>
      </w:r>
    </w:p>
    <w:p>
      <w:r>
        <w:br w:type="page"/>
      </w:r>
    </w:p>
    <w:p>
      <w:r>
        <w:rPr>
          <w:b/>
          <w:sz w:val="44"/>
        </w:rPr>
        <w:t>四、结论与建议</w:t>
      </w:r>
    </w:p>
    <w:p>
      <w:r>
        <w:br/>
        <w:t>基于上述数据分析，我们可以得出以下结论：</w:t>
        <w:br/>
        <w:br/>
      </w:r>
      <w:r>
        <w:t>1. {{conclusion_1}}</w:t>
        <w:br/>
      </w:r>
      <w:r>
        <w:t>2. {{conclusion_2}}</w:t>
        <w:br/>
      </w:r>
      <w:r>
        <w:t>3. {{conclusion_3}}</w:t>
        <w:br/>
        <w:br/>
      </w:r>
      <w:r>
        <w:t>建议：{{suggestion}}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